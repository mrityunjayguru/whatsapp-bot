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TRPGPS Comprehensive SEO FAQ</w:t>
      </w:r>
    </w:p>
    <w:p>
      <w:r>
        <w:t>This document contains SEO-focused FAQs for TRPGPS.</w:t>
      </w:r>
    </w:p>
    <w:p>
      <w:pPr>
        <w:pStyle w:val="Heading2"/>
      </w:pPr>
      <w:r>
        <w:t>General</w:t>
      </w:r>
    </w:p>
    <w:p>
      <w:r>
        <w:rPr>
          <w:b/>
        </w:rPr>
        <w:t>Q1. What is TRPGPS?</w:t>
        <w:br/>
      </w:r>
      <w:r>
        <w:t>Answer: TRPGPS is a GPS tracking and fleet management platform for real-time monitoring of vehicles and assets.</w:t>
      </w:r>
    </w:p>
    <w:p>
      <w:r>
        <w:rPr>
          <w:b/>
        </w:rPr>
        <w:t>Q2. How does GPS tracking work?</w:t>
        <w:br/>
      </w:r>
      <w:r>
        <w:t>Answer: A GPS tracker sends location data to the TRPGPS platform over cellular networks.</w:t>
      </w:r>
    </w:p>
    <w:p>
      <w:r>
        <w:rPr>
          <w:b/>
        </w:rPr>
        <w:t>Q3. Who should use TRPGPS?</w:t>
        <w:br/>
      </w:r>
      <w:r>
        <w:t>Answer: Businesses and individuals needing vehicle or asset tracking.</w:t>
      </w:r>
    </w:p>
    <w:p>
      <w:r>
        <w:rPr>
          <w:b/>
        </w:rPr>
        <w:t>Q4. Is TRPGPS available on mobile?</w:t>
        <w:br/>
      </w:r>
      <w:r>
        <w:t>Answer: Yes, Android and iOS apps are supported.</w:t>
      </w:r>
    </w:p>
    <w:p>
      <w:r>
        <w:rPr>
          <w:b/>
        </w:rPr>
        <w:t>Q5. Can I monitor multiple vehicles?</w:t>
        <w:br/>
      </w:r>
      <w:r>
        <w:t>Answer: Yes, from one dashboard.</w:t>
      </w:r>
    </w:p>
    <w:p>
      <w:pPr>
        <w:pStyle w:val="Heading2"/>
      </w:pPr>
      <w:r>
        <w:t>Fleet Management</w:t>
      </w:r>
    </w:p>
    <w:p>
      <w:r>
        <w:rPr>
          <w:b/>
        </w:rPr>
        <w:t>Q1. What is fleet management?</w:t>
        <w:br/>
      </w:r>
      <w:r>
        <w:t>Answer: Managing vehicles, drivers, routes, and maintenance using one platform.</w:t>
      </w:r>
    </w:p>
    <w:p>
      <w:r>
        <w:rPr>
          <w:b/>
        </w:rPr>
        <w:t>Q2. Can I reduce fuel costs?</w:t>
        <w:br/>
      </w:r>
      <w:r>
        <w:t>Answer: Yes, by optimizing routes and reducing idling.</w:t>
      </w:r>
    </w:p>
    <w:p>
      <w:r>
        <w:rPr>
          <w:b/>
        </w:rPr>
        <w:t>Q3. Can I track driver behavior?</w:t>
        <w:br/>
      </w:r>
      <w:r>
        <w:t>Answer: Yes, depending on installed hardware.</w:t>
      </w:r>
    </w:p>
    <w:p>
      <w:r>
        <w:rPr>
          <w:b/>
        </w:rPr>
        <w:t>Q4. Does it support reports?</w:t>
        <w:br/>
      </w:r>
      <w:r>
        <w:t>Answer: Yes, trip and utilization reports.</w:t>
      </w:r>
    </w:p>
    <w:p>
      <w:r>
        <w:rPr>
          <w:b/>
        </w:rPr>
        <w:t>Q5. Can I receive alerts?</w:t>
        <w:br/>
      </w:r>
      <w:r>
        <w:t>Answer: Yes, customizable alerts.</w:t>
      </w:r>
    </w:p>
    <w:p>
      <w:pPr>
        <w:pStyle w:val="Heading2"/>
      </w:pPr>
      <w:r>
        <w:t>School Bus</w:t>
      </w:r>
    </w:p>
    <w:p>
      <w:r>
        <w:rPr>
          <w:b/>
        </w:rPr>
        <w:t>Q1. Can parents track school buses?</w:t>
        <w:br/>
      </w:r>
      <w:r>
        <w:t>Answer: Yes, live tracking improves visibility.</w:t>
      </w:r>
    </w:p>
    <w:p>
      <w:r>
        <w:rPr>
          <w:b/>
        </w:rPr>
        <w:t>Q2. Are arrival notifications available?</w:t>
        <w:br/>
      </w:r>
      <w:r>
        <w:t>Answer: Supported alert features can notify users.</w:t>
      </w:r>
    </w:p>
    <w:p>
      <w:r>
        <w:rPr>
          <w:b/>
        </w:rPr>
        <w:t>Q3. Is student safety improved?</w:t>
        <w:br/>
      </w:r>
      <w:r>
        <w:t>Answer: GPS tracking enhances monitoring.</w:t>
      </w:r>
    </w:p>
    <w:p>
      <w:pPr>
        <w:pStyle w:val="Heading2"/>
      </w:pPr>
      <w:r>
        <w:t>Car GPS</w:t>
      </w:r>
    </w:p>
    <w:p>
      <w:r>
        <w:rPr>
          <w:b/>
        </w:rPr>
        <w:t>Q1. Can I recover a stolen car?</w:t>
        <w:br/>
      </w:r>
      <w:r>
        <w:t>Answer: GPS tracking can assist in locating a vehicle quickly.</w:t>
      </w:r>
    </w:p>
    <w:p>
      <w:r>
        <w:rPr>
          <w:b/>
        </w:rPr>
        <w:t>Q2. Can I see trip history?</w:t>
        <w:br/>
      </w:r>
      <w:r>
        <w:t>Answer: Yes, route playback is available.</w:t>
      </w:r>
    </w:p>
    <w:p>
      <w:r>
        <w:rPr>
          <w:b/>
        </w:rPr>
        <w:t>Q3. Does geofencing work?</w:t>
        <w:br/>
      </w:r>
      <w:r>
        <w:t>Answer: Yes.</w:t>
      </w:r>
    </w:p>
    <w:p>
      <w:pPr>
        <w:pStyle w:val="Heading2"/>
      </w:pPr>
      <w:r>
        <w:t>Motorcycle</w:t>
      </w:r>
    </w:p>
    <w:p>
      <w:r>
        <w:rPr>
          <w:b/>
        </w:rPr>
        <w:t>Q1. Can I track my bike?</w:t>
        <w:br/>
      </w:r>
      <w:r>
        <w:t>Answer: Yes, with a compatible tracker.</w:t>
      </w:r>
    </w:p>
    <w:p>
      <w:r>
        <w:rPr>
          <w:b/>
        </w:rPr>
        <w:t>Q2. Is it suitable for anti-theft?</w:t>
        <w:br/>
      </w:r>
      <w:r>
        <w:t>Answer: Yes, with alerts and live tracking.</w:t>
      </w:r>
    </w:p>
    <w:p>
      <w:pPr>
        <w:pStyle w:val="Heading2"/>
      </w:pPr>
      <w:r>
        <w:t>Personal Tracker</w:t>
      </w:r>
    </w:p>
    <w:p>
      <w:r>
        <w:rPr>
          <w:b/>
        </w:rPr>
        <w:t>Q1. Can I track family members?</w:t>
        <w:br/>
      </w:r>
      <w:r>
        <w:t>Answer: Compatible personal GPS devices can be monitored.</w:t>
      </w:r>
    </w:p>
    <w:p>
      <w:r>
        <w:rPr>
          <w:b/>
        </w:rPr>
        <w:t>Q2. Does it help senior citizens?</w:t>
        <w:br/>
      </w:r>
      <w:r>
        <w:t>Answer: Yes, for location awareness.</w:t>
      </w:r>
    </w:p>
    <w:p>
      <w:pPr>
        <w:pStyle w:val="Heading2"/>
      </w:pPr>
      <w:r>
        <w:t>Products</w:t>
      </w:r>
    </w:p>
    <w:p>
      <w:r>
        <w:rPr>
          <w:b/>
        </w:rPr>
        <w:t>Q1. What is Sentinel?</w:t>
        <w:br/>
      </w:r>
      <w:r>
        <w:t>Answer: A TRPGPS tracking solution for monitoring vehicles/assets.</w:t>
      </w:r>
    </w:p>
    <w:p>
      <w:r>
        <w:rPr>
          <w:b/>
        </w:rPr>
        <w:t>Q2. What is SecureLink MagTrack?</w:t>
        <w:br/>
      </w:r>
      <w:r>
        <w:t>Answer: A magnetic wireless GPS tracker for flexible installation.</w:t>
      </w:r>
    </w:p>
    <w:p>
      <w:pPr>
        <w:pStyle w:val="Heading2"/>
      </w:pPr>
      <w:r>
        <w:t>Support</w:t>
      </w:r>
    </w:p>
    <w:p>
      <w:r>
        <w:rPr>
          <w:b/>
        </w:rPr>
        <w:t>Q1. How do I contact support?</w:t>
        <w:br/>
      </w:r>
      <w:r>
        <w:t>Answer: Use the contact information on the TRPGPS website.</w:t>
      </w:r>
    </w:p>
    <w:p>
      <w:r>
        <w:rPr>
          <w:b/>
        </w:rPr>
        <w:t>Q2. Do you provide installation?</w:t>
        <w:br/>
      </w:r>
      <w:r>
        <w:t>Answer: Contact sales for installation availability.</w:t>
      </w:r>
    </w:p>
    <w:p>
      <w:r>
        <w:rPr>
          <w:b/>
        </w:rPr>
        <w:t>Q3. Can I request a demo?</w:t>
        <w:br/>
      </w:r>
      <w:r>
        <w:t>Answer: Yes, contact the sales team.</w:t>
      </w:r>
    </w:p>
    <w:p>
      <w:pPr>
        <w:pStyle w:val="Heading2"/>
      </w:pPr>
      <w:r>
        <w:t>FAQ Schema (JSON-LD Example)</w:t>
      </w:r>
    </w:p>
    <w:p>
      <w:r>
        <w:t>Use Schema.org FAQPage markup by converting these FAQs into JSON-LD and embedding it in the webpage for SEO.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